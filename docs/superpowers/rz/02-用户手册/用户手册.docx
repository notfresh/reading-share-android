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读享 V1.0 软件 - 用户手册</w:t>
      </w:r>
    </w:p>
    <w:p>
      <w:r>
        <w:rPr>
          <w:rFonts w:ascii="宋体" w:hAnsi="宋体" w:eastAsia="宋体"/>
          <w:sz w:val="24"/>
        </w:rPr>
        <w:t>&gt; 软件全称:**读享 V1.0 软件**</w:t>
      </w:r>
    </w:p>
    <w:p>
      <w:r>
        <w:rPr>
          <w:rFonts w:ascii="宋体" w:hAnsi="宋体" w:eastAsia="宋体"/>
          <w:sz w:val="24"/>
        </w:rPr>
        <w:t>&gt; 软件简称:读享</w:t>
      </w:r>
    </w:p>
    <w:p>
      <w:r>
        <w:rPr>
          <w:rFonts w:ascii="宋体" w:hAnsi="宋体" w:eastAsia="宋体"/>
          <w:sz w:val="24"/>
        </w:rPr>
        <w:t>&gt; 版本号:V1.0</w:t>
      </w:r>
    </w:p>
    <w:p>
      <w:r>
        <w:rPr>
          <w:rFonts w:ascii="宋体" w:hAnsi="宋体" w:eastAsia="宋体"/>
          <w:sz w:val="24"/>
        </w:rPr>
        <w:t>&gt; 著作权人:《XX 有限公司》</w:t>
      </w:r>
    </w:p>
    <w:p>
      <w:r>
        <w:rPr>
          <w:rFonts w:ascii="宋体" w:hAnsi="宋体" w:eastAsia="宋体"/>
          <w:sz w:val="24"/>
        </w:rPr>
        <w:t>&gt; 文档版本:V1.0</w:t>
      </w:r>
    </w:p>
    <w:p>
      <w:r>
        <w:rPr>
          <w:rFonts w:ascii="宋体" w:hAnsi="宋体" w:eastAsia="宋体"/>
          <w:sz w:val="24"/>
        </w:rPr>
        <w:t>&gt; 编写日期:2026-06-14</w:t>
      </w:r>
    </w:p>
    <w:p>
      <w:r>
        <w:rPr>
          <w:rFonts w:ascii="宋体" w:hAnsi="宋体" w:eastAsia="宋体"/>
          <w:sz w:val="24"/>
        </w:rPr>
        <w:t>&gt; 联系方式:《zhangsan@example.com》</w:t>
      </w:r>
    </w:p>
    <w:p>
      <w:r>
        <w:t>――――――――――――――――――――――――――――――</w:t>
      </w:r>
    </w:p>
    <w:p>
      <w:r>
        <w:rPr>
          <w:rFonts w:ascii="宋体" w:hAnsi="宋体" w:eastAsia="宋体"/>
          <w:b/>
          <w:sz w:val="36"/>
        </w:rPr>
        <w:t>第 1 章 软件概述</w:t>
      </w:r>
    </w:p>
    <w:p>
      <w:r>
        <w:rPr>
          <w:rFonts w:ascii="宋体" w:hAnsi="宋体" w:eastAsia="宋体"/>
          <w:b/>
          <w:sz w:val="28"/>
        </w:rPr>
        <w:t>1.1 简介与目标用户</w:t>
      </w:r>
    </w:p>
    <w:p>
      <w:r>
        <w:rPr>
          <w:rFonts w:ascii="宋体" w:hAnsi="宋体" w:eastAsia="宋体"/>
          <w:sz w:val="24"/>
        </w:rPr>
        <w:t>读享是一款用于管理跨 App 阅读内容的 Android 应用。无论用户是在浏览器看到想深读的文章,在小红书/B 站看到想归档的视频链接,还是在文件管理器收到 PDF 报告,都可以通过系统分享一键"投"到读享,由读享统一管理。</w:t>
      </w:r>
    </w:p>
    <w:p>
      <w:r>
        <w:rPr>
          <w:rFonts w:ascii="宋体" w:hAnsi="宋体" w:eastAsia="宋体"/>
          <w:sz w:val="24"/>
        </w:rPr>
        <w:t>**目标用户**:</w:t>
      </w:r>
    </w:p>
    <w:p>
      <w:r>
        <w:rPr>
          <w:rFonts w:ascii="宋体" w:hAnsi="宋体" w:eastAsia="宋体"/>
          <w:sz w:val="24"/>
        </w:rPr>
        <w:t>- 跨平台、跨应用阅读量大的重度阅读者</w:t>
      </w:r>
    </w:p>
    <w:p>
      <w:r>
        <w:rPr>
          <w:rFonts w:ascii="宋体" w:hAnsi="宋体" w:eastAsia="宋体"/>
          <w:sz w:val="24"/>
        </w:rPr>
        <w:t>- 习惯用标签/主题组织个人知识库的用户</w:t>
      </w:r>
    </w:p>
    <w:p>
      <w:r>
        <w:rPr>
          <w:rFonts w:ascii="宋体" w:hAnsi="宋体" w:eastAsia="宋体"/>
          <w:sz w:val="24"/>
        </w:rPr>
        <w:t>- 希望快速打开常读网页、继续阅读 PDF 的用户</w:t>
      </w:r>
    </w:p>
    <w:p>
      <w:r>
        <w:rPr>
          <w:rFonts w:ascii="宋体" w:hAnsi="宋体" w:eastAsia="宋体"/>
          <w:b/>
          <w:sz w:val="28"/>
        </w:rPr>
        <w:t>1.2 主要功能速览</w:t>
      </w:r>
    </w:p>
    <w:p>
      <w:r>
        <w:rPr>
          <w:rFonts w:ascii="宋体" w:hAnsi="宋体" w:eastAsia="宋体"/>
          <w:sz w:val="24"/>
        </w:rPr>
        <w:t>读享 V1.0 提供以下核心功能:</w:t>
      </w:r>
    </w:p>
    <w:p>
      <w:r>
        <w:rPr>
          <w:rFonts w:ascii="宋体" w:hAnsi="宋体" w:eastAsia="宋体"/>
          <w:sz w:val="24"/>
        </w:rPr>
        <w:t>1. **链接捕获与解析** — 接收系统分享、自动解析分享文本</w:t>
      </w:r>
    </w:p>
    <w:p>
      <w:r>
        <w:rPr>
          <w:rFonts w:ascii="宋体" w:hAnsi="宋体" w:eastAsia="宋体"/>
          <w:sz w:val="24"/>
        </w:rPr>
        <w:t>2. **标签管理** — 平面化标签,支持多选筛选</w:t>
      </w:r>
    </w:p>
    <w:p>
      <w:r>
        <w:rPr>
          <w:rFonts w:ascii="宋体" w:hAnsi="宋体" w:eastAsia="宋体"/>
          <w:sz w:val="24"/>
        </w:rPr>
        <w:t>3. **主题订阅** — 树形主题,聚合多源内容</w:t>
      </w:r>
    </w:p>
    <w:p>
      <w:r>
        <w:rPr>
          <w:rFonts w:ascii="宋体" w:hAnsi="宋体" w:eastAsia="宋体"/>
          <w:sz w:val="24"/>
        </w:rPr>
        <w:t>4. **网页阅读** — 内嵌 WebView,支持后台播放与画中画</w:t>
      </w:r>
    </w:p>
    <w:p>
      <w:r>
        <w:rPr>
          <w:rFonts w:ascii="宋体" w:hAnsi="宋体" w:eastAsia="宋体"/>
          <w:sz w:val="24"/>
        </w:rPr>
        <w:t>5. **PDF 阅读** — 自动提取目录、记录阅读进度与书签</w:t>
      </w:r>
    </w:p>
    <w:p>
      <w:r>
        <w:rPr>
          <w:rFonts w:ascii="宋体" w:hAnsi="宋体" w:eastAsia="宋体"/>
          <w:sz w:val="24"/>
        </w:rPr>
        <w:t>6. **桌面快捷方式** — 长按图标可创建 URL 快捷方式</w:t>
      </w:r>
    </w:p>
    <w:p>
      <w:r>
        <w:rPr>
          <w:rFonts w:ascii="宋体" w:hAnsi="宋体" w:eastAsia="宋体"/>
          <w:sz w:val="24"/>
        </w:rPr>
        <w:t>7. **阅读统计** — 记录点击次数与时间</w:t>
      </w:r>
    </w:p>
    <w:p>
      <w:r>
        <w:rPr>
          <w:rFonts w:ascii="宋体" w:hAnsi="宋体" w:eastAsia="宋体"/>
          <w:sz w:val="24"/>
        </w:rPr>
        <w:t>8. **导入导出** — 跨设备同步与备份</w:t>
      </w:r>
    </w:p>
    <w:p>
      <w:r>
        <w:rPr>
          <w:rFonts w:ascii="宋体" w:hAnsi="宋体" w:eastAsia="宋体"/>
          <w:b/>
          <w:sz w:val="28"/>
        </w:rPr>
        <w:t>1.3 版本信息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字段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值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软件全称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读享 V1.0 软件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版本号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首次发表日期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2025-01-01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硬件要求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Android 9.0+,2GB+ RAM,500MB+ 存储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软件要求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无服务端依赖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r>
        <w:rPr>
          <w:rFonts w:ascii="宋体" w:hAnsi="宋体" w:eastAsia="宋体"/>
          <w:b/>
          <w:sz w:val="28"/>
        </w:rPr>
        <w:t>1.4 名词术语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术语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解释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链接(Link)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读享中保存的一个 URL 条目,带标题、来源应用、标签等元信息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标签(Tag)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用户为链接打的扁平化分类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主题(Subject)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树形组织,一个主题可包含多个子主题与多个链接条目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分享接收(Share Intent)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Android 系统中其他应用向本应用发送内容的方式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桌面快捷方式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长按桌面图标创建,可一键打开指定 URL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r>
        <w:t>――――――――――――――――――――――――――――――</w:t>
      </w:r>
    </w:p>
    <w:p>
      <w:r>
        <w:rPr>
          <w:rFonts w:ascii="宋体" w:hAnsi="宋体" w:eastAsia="宋体"/>
          <w:b/>
          <w:sz w:val="36"/>
        </w:rPr>
        <w:t>第 2 章 安装与运行</w:t>
      </w:r>
    </w:p>
    <w:p>
      <w:r>
        <w:rPr>
          <w:rFonts w:ascii="宋体" w:hAnsi="宋体" w:eastAsia="宋体"/>
          <w:b/>
          <w:sz w:val="28"/>
        </w:rPr>
        <w:t>2.1 运行环境</w:t>
      </w:r>
    </w:p>
    <w:p>
      <w:r>
        <w:rPr>
          <w:rFonts w:ascii="宋体" w:hAnsi="宋体" w:eastAsia="宋体"/>
          <w:sz w:val="24"/>
        </w:rPr>
        <w:t>- **操作系统**:Android 9.0 (Pie, API 28) 及以上</w:t>
      </w:r>
    </w:p>
    <w:p>
      <w:r>
        <w:rPr>
          <w:rFonts w:ascii="宋体" w:hAnsi="宋体" w:eastAsia="宋体"/>
          <w:sz w:val="24"/>
        </w:rPr>
        <w:t>- **硬件要求**:2GB 及以上运行内存,500MB 及以上可用存储</w:t>
      </w:r>
    </w:p>
    <w:p>
      <w:r>
        <w:rPr>
          <w:rFonts w:ascii="宋体" w:hAnsi="宋体" w:eastAsia="宋体"/>
          <w:sz w:val="24"/>
        </w:rPr>
        <w:t>- **网络**:仅在打开外链/PDF 同步等场景需要,主流程不依赖网络</w:t>
      </w:r>
    </w:p>
    <w:p>
      <w:r>
        <w:rPr>
          <w:rFonts w:ascii="宋体" w:hAnsi="宋体" w:eastAsia="宋体"/>
          <w:sz w:val="24"/>
        </w:rPr>
        <w:t>- **依赖**:无服务端依赖</w:t>
      </w:r>
    </w:p>
    <w:p>
      <w:r>
        <w:rPr>
          <w:rFonts w:ascii="宋体" w:hAnsi="宋体" w:eastAsia="宋体"/>
          <w:b/>
          <w:sz w:val="28"/>
        </w:rPr>
        <w:t>2.2 安装方式</w:t>
      </w:r>
    </w:p>
    <w:p>
      <w:r>
        <w:rPr>
          <w:rFonts w:ascii="宋体" w:hAnsi="宋体" w:eastAsia="宋体"/>
          <w:sz w:val="24"/>
        </w:rPr>
        <w:t>读享以 APK 形式分发。安装步骤:</w:t>
      </w:r>
    </w:p>
    <w:p>
      <w:r>
        <w:rPr>
          <w:rFonts w:ascii="宋体" w:hAnsi="宋体" w:eastAsia="宋体"/>
          <w:sz w:val="24"/>
        </w:rPr>
        <w:t>1. 在浏览器或文件管理器中找到下载好的 `读享-V1.0.apk`</w:t>
      </w:r>
    </w:p>
    <w:p>
      <w:r>
        <w:rPr>
          <w:rFonts w:ascii="宋体" w:hAnsi="宋体" w:eastAsia="宋体"/>
          <w:sz w:val="24"/>
        </w:rPr>
        <w:t>2. 点击 APK 文件,系统提示是否允许"安装来自此来源的应用"</w:t>
      </w:r>
    </w:p>
    <w:p>
      <w:r>
        <w:rPr>
          <w:rFonts w:ascii="宋体" w:hAnsi="宋体" w:eastAsia="宋体"/>
          <w:sz w:val="24"/>
        </w:rPr>
        <w:t>3. 在弹出的权限设置中允许安装</w:t>
      </w:r>
    </w:p>
    <w:p>
      <w:r>
        <w:rPr>
          <w:rFonts w:ascii="宋体" w:hAnsi="宋体" w:eastAsia="宋体"/>
          <w:sz w:val="24"/>
        </w:rPr>
        <w:t>4. 回到 APK 文件,点击"安装"</w:t>
      </w:r>
    </w:p>
    <w:p>
      <w:r>
        <w:rPr>
          <w:rFonts w:ascii="宋体" w:hAnsi="宋体" w:eastAsia="宋体"/>
          <w:sz w:val="24"/>
        </w:rPr>
        <w:t>5. 安装完成后,在应用列表中可看到"读享"图标</w:t>
      </w:r>
    </w:p>
    <w:p>
      <w:r>
        <w:rPr>
          <w:rFonts w:ascii="宋体" w:hAnsi="宋体" w:eastAsia="宋体"/>
          <w:b/>
          <w:sz w:val="28"/>
        </w:rPr>
        <w:t>2.3 启动</w:t>
      </w:r>
    </w:p>
    <w:p>
      <w:r>
        <w:rPr>
          <w:rFonts w:ascii="宋体" w:hAnsi="宋体" w:eastAsia="宋体"/>
          <w:sz w:val="24"/>
        </w:rPr>
        <w:t>- 点击桌面图标启动读享</w:t>
      </w:r>
    </w:p>
    <w:p>
      <w:r>
        <w:rPr>
          <w:rFonts w:ascii="宋体" w:hAnsi="宋体" w:eastAsia="宋体"/>
          <w:sz w:val="24"/>
        </w:rPr>
        <w:t>- 首次启动会请求以下权限:通知权限(用于后台播放通知)、存储权限(用于 PDF 导入导出)</w:t>
      </w:r>
    </w:p>
    <w:p>
      <w:r>
        <w:rPr>
          <w:rFonts w:ascii="宋体" w:hAnsi="宋体" w:eastAsia="宋体"/>
          <w:sz w:val="24"/>
        </w:rPr>
        <w:t>- 启动后默认进入"首页"Tab,显示已保存的链接列表(首次启动为空)</w:t>
      </w:r>
    </w:p>
    <w:p>
      <w:r>
        <w:rPr>
          <w:rFonts w:ascii="宋体" w:hAnsi="宋体" w:eastAsia="宋体"/>
          <w:b/>
          <w:sz w:val="28"/>
        </w:rPr>
        <w:t>2.4 权限说明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权限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用途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是否必须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INTERNET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打开网页链接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READ/WRITE_EXTERNAL_STORAGE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导入导出 PDF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否(仅导入导出时)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ACCESS_NETWORK_STATE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检测网络状态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WAKE_LOCK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后台播放保持唤醒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FOREGROUND_SERVICE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后台播放服务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POST_NOTIFICATIONS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后台播放通知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否(可拒绝,但无法显示通知控件)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INSTALL_SHORTCUT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创建桌面快捷方式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r>
        <w:t>――――――――――――――――――――――――――――――</w:t>
      </w:r>
    </w:p>
    <w:p>
      <w:r>
        <w:rPr>
          <w:rFonts w:ascii="宋体" w:hAnsi="宋体" w:eastAsia="宋体"/>
          <w:b/>
          <w:sz w:val="36"/>
        </w:rPr>
        <w:t>第 3 章 主界面与导航</w:t>
      </w:r>
    </w:p>
    <w:p>
      <w:r>
        <w:rPr>
          <w:rFonts w:ascii="宋体" w:hAnsi="宋体" w:eastAsia="宋体"/>
          <w:b/>
          <w:sz w:val="28"/>
        </w:rPr>
        <w:t>3.1 整体布局</w:t>
      </w:r>
    </w:p>
    <w:p>
      <w:r>
        <w:rPr>
          <w:rFonts w:ascii="宋体" w:hAnsi="宋体" w:eastAsia="宋体"/>
          <w:sz w:val="24"/>
        </w:rPr>
        <w:t>[图 3-1:此处插入主界面截图 - 底部 Tab 栏(首页/主题/标签/设置)]</w:t>
      </w:r>
    </w:p>
    <w:p>
      <w:r>
        <w:rPr>
          <w:rFonts w:ascii="宋体" w:hAnsi="宋体" w:eastAsia="宋体"/>
          <w:sz w:val="24"/>
        </w:rPr>
        <w:t>启动后,主界面分为三部分:</w:t>
      </w:r>
    </w:p>
    <w:p>
      <w:r>
        <w:rPr>
          <w:rFonts w:ascii="宋体" w:hAnsi="宋体" w:eastAsia="宋体"/>
          <w:sz w:val="24"/>
        </w:rPr>
        <w:t>- 顶部:应用标题栏,含搜索框与功能按钮</w:t>
      </w:r>
    </w:p>
    <w:p>
      <w:r>
        <w:rPr>
          <w:rFonts w:ascii="宋体" w:hAnsi="宋体" w:eastAsia="宋体"/>
          <w:sz w:val="24"/>
        </w:rPr>
        <w:t>- 中部:当前 Tab 的内容区</w:t>
      </w:r>
    </w:p>
    <w:p>
      <w:r>
        <w:rPr>
          <w:rFonts w:ascii="宋体" w:hAnsi="宋体" w:eastAsia="宋体"/>
          <w:sz w:val="24"/>
        </w:rPr>
        <w:t>- 底部:Tab 栏,4 个 Tab</w:t>
      </w:r>
    </w:p>
    <w:p>
      <w:r>
        <w:rPr>
          <w:rFonts w:ascii="宋体" w:hAnsi="宋体" w:eastAsia="宋体"/>
          <w:b/>
          <w:sz w:val="28"/>
        </w:rPr>
        <w:t>3.2 各 Tab 详细界面</w:t>
      </w:r>
    </w:p>
    <w:p>
      <w:r>
        <w:rPr>
          <w:rFonts w:ascii="宋体" w:hAnsi="宋体" w:eastAsia="宋体"/>
          <w:sz w:val="24"/>
        </w:rPr>
        <w:t>**首页 Tab**:显示全部链接,按时间倒序排列。顶部有搜索框与"+"按钮(用于手动添加)。</w:t>
      </w:r>
    </w:p>
    <w:p>
      <w:r>
        <w:rPr>
          <w:rFonts w:ascii="宋体" w:hAnsi="宋体" w:eastAsia="宋体"/>
          <w:sz w:val="24"/>
        </w:rPr>
        <w:t>**主题 Tab**:显示已创建的主题列表,支持拖拽排序。</w:t>
      </w:r>
    </w:p>
    <w:p>
      <w:r>
        <w:rPr>
          <w:rFonts w:ascii="宋体" w:hAnsi="宋体" w:eastAsia="宋体"/>
          <w:sz w:val="24"/>
        </w:rPr>
        <w:t>**标签 Tab**:显示全部标签,点击进入对应链接列表。</w:t>
      </w:r>
    </w:p>
    <w:p>
      <w:r>
        <w:rPr>
          <w:rFonts w:ascii="宋体" w:hAnsi="宋体" w:eastAsia="宋体"/>
          <w:sz w:val="24"/>
        </w:rPr>
        <w:t>**设置 Tab**:导入导出、阅读统计、个人信息等。</w:t>
      </w:r>
    </w:p>
    <w:p>
      <w:r>
        <w:rPr>
          <w:rFonts w:ascii="宋体" w:hAnsi="宋体" w:eastAsia="宋体"/>
          <w:b/>
          <w:sz w:val="28"/>
        </w:rPr>
        <w:t>3.3 顶部操作栏</w:t>
      </w:r>
    </w:p>
    <w:p>
      <w:r>
        <w:rPr>
          <w:rFonts w:ascii="宋体" w:hAnsi="宋体" w:eastAsia="宋体"/>
          <w:sz w:val="24"/>
        </w:rPr>
        <w:t>不同 Tab 下,顶部操作栏的按钮含义不同:</w:t>
      </w:r>
    </w:p>
    <w:p>
      <w:r>
        <w:rPr>
          <w:rFonts w:ascii="宋体" w:hAnsi="宋体" w:eastAsia="宋体"/>
          <w:sz w:val="24"/>
        </w:rPr>
        <w:t>- 首页:搜索框 + "+"添加</w:t>
      </w:r>
    </w:p>
    <w:p>
      <w:r>
        <w:rPr>
          <w:rFonts w:ascii="宋体" w:hAnsi="宋体" w:eastAsia="宋体"/>
          <w:sz w:val="24"/>
        </w:rPr>
        <w:t>- 主题:搜索框 + "+"新建主题</w:t>
      </w:r>
    </w:p>
    <w:p>
      <w:r>
        <w:rPr>
          <w:rFonts w:ascii="宋体" w:hAnsi="宋体" w:eastAsia="宋体"/>
          <w:sz w:val="24"/>
        </w:rPr>
        <w:t>- 标签:搜索框 + "+"新建标签</w:t>
      </w:r>
    </w:p>
    <w:p>
      <w:r>
        <w:rPr>
          <w:rFonts w:ascii="宋体" w:hAnsi="宋体" w:eastAsia="宋体"/>
          <w:sz w:val="24"/>
        </w:rPr>
        <w:t>- 设置:仅标题</w:t>
      </w:r>
    </w:p>
    <w:p>
      <w:r>
        <w:rPr>
          <w:rFonts w:ascii="宋体" w:hAnsi="宋体" w:eastAsia="宋体"/>
          <w:b/>
          <w:sz w:val="28"/>
        </w:rPr>
        <w:t>3.4 多选模式</w:t>
      </w:r>
    </w:p>
    <w:p>
      <w:r>
        <w:rPr>
          <w:rFonts w:ascii="宋体" w:hAnsi="宋体" w:eastAsia="宋体"/>
          <w:sz w:val="24"/>
        </w:rPr>
        <w:t>长按任意列表项进入多选模式。顶部出现多选操作栏,可批量删除、批量打标签。</w:t>
      </w:r>
    </w:p>
    <w:p>
      <w:r>
        <w:rPr>
          <w:rFonts w:ascii="宋体" w:hAnsi="宋体" w:eastAsia="宋体"/>
          <w:b/>
          <w:sz w:val="28"/>
        </w:rPr>
        <w:t>3.5 浮窗</w:t>
      </w:r>
    </w:p>
    <w:p>
      <w:r>
        <w:rPr>
          <w:rFonts w:ascii="宋体" w:hAnsi="宋体" w:eastAsia="宋体"/>
          <w:sz w:val="24"/>
        </w:rPr>
        <w:t>PDF 阅读/网页阅读时,可从底部上滑打开浮窗(目录、字号、亮度、书签)。</w:t>
      </w:r>
    </w:p>
    <w:p>
      <w:r>
        <w:t>――――――――――――――――――――――――――――――</w:t>
      </w:r>
    </w:p>
    <w:p>
      <w:r>
        <w:rPr>
          <w:rFonts w:ascii="宋体" w:hAnsi="宋体" w:eastAsia="宋体"/>
          <w:b/>
          <w:sz w:val="36"/>
        </w:rPr>
        <w:t>第 4 章 链接管理</w:t>
      </w:r>
    </w:p>
    <w:p>
      <w:r>
        <w:rPr>
          <w:rFonts w:ascii="宋体" w:hAnsi="宋体" w:eastAsia="宋体"/>
          <w:b/>
          <w:sz w:val="28"/>
        </w:rPr>
        <w:t>4.1 分享接收</w:t>
      </w:r>
    </w:p>
    <w:p>
      <w:r>
        <w:rPr>
          <w:rFonts w:ascii="宋体" w:hAnsi="宋体" w:eastAsia="宋体"/>
          <w:sz w:val="24"/>
        </w:rPr>
        <w:t>[图 4-1:此处插入从浏览器分享到读享的截图 - 系统分享弹窗]</w:t>
      </w:r>
    </w:p>
    <w:p>
      <w:r>
        <w:rPr>
          <w:rFonts w:ascii="宋体" w:hAnsi="宋体" w:eastAsia="宋体"/>
          <w:sz w:val="24"/>
        </w:rPr>
        <w:t>读享通过 `SEND` / `SEND_MULTIPLE` Intent 接收其他应用分享的内容。</w:t>
      </w:r>
    </w:p>
    <w:p>
      <w:r>
        <w:rPr>
          <w:rFonts w:ascii="宋体" w:hAnsi="宋体" w:eastAsia="宋体"/>
          <w:sz w:val="24"/>
        </w:rPr>
        <w:t>**操作步骤**:</w:t>
      </w:r>
    </w:p>
    <w:p>
      <w:r>
        <w:rPr>
          <w:rFonts w:ascii="宋体" w:hAnsi="宋体" w:eastAsia="宋体"/>
          <w:sz w:val="24"/>
        </w:rPr>
        <w:t>1. 在其他 App(浏览器、小红书、B 站、文件管理器等)中找到"分享"按钮</w:t>
      </w:r>
    </w:p>
    <w:p>
      <w:r>
        <w:rPr>
          <w:rFonts w:ascii="宋体" w:hAnsi="宋体" w:eastAsia="宋体"/>
          <w:sz w:val="24"/>
        </w:rPr>
        <w:t>2. 在分享目标列表中选择"读享"</w:t>
      </w:r>
    </w:p>
    <w:p>
      <w:r>
        <w:rPr>
          <w:rFonts w:ascii="宋体" w:hAnsi="宋体" w:eastAsia="宋体"/>
          <w:sz w:val="24"/>
        </w:rPr>
        <w:t>3. 读享弹出确认页,显示解析出的标题与 URL</w:t>
      </w:r>
    </w:p>
    <w:p>
      <w:r>
        <w:rPr>
          <w:rFonts w:ascii="宋体" w:hAnsi="宋体" w:eastAsia="宋体"/>
          <w:sz w:val="24"/>
        </w:rPr>
        <w:t>4. 点击"保存"即可加入读享</w:t>
      </w:r>
    </w:p>
    <w:p>
      <w:r>
        <w:rPr>
          <w:rFonts w:ascii="宋体" w:hAnsi="宋体" w:eastAsia="宋体"/>
          <w:b/>
          <w:sz w:val="28"/>
        </w:rPr>
        <w:t>4.2 自动解析示例</w:t>
      </w:r>
    </w:p>
    <w:p>
      <w:r>
        <w:rPr>
          <w:rFonts w:ascii="宋体" w:hAnsi="宋体" w:eastAsia="宋体"/>
          <w:sz w:val="24"/>
        </w:rPr>
        <w:t>读享会智能识别分享文本中的链接与标题,以下是典型场景:</w:t>
      </w:r>
    </w:p>
    <w:p>
      <w:r>
        <w:rPr>
          <w:rFonts w:ascii="宋体" w:hAnsi="宋体" w:eastAsia="宋体"/>
          <w:sz w:val="24"/>
        </w:rPr>
        <w:t>- **小红书分享**:`【xxx】https://www.xiaohongshu.com/...` → 提取标题"xxx"与链接</w:t>
      </w:r>
    </w:p>
    <w:p>
      <w:r>
        <w:rPr>
          <w:rFonts w:ascii="宋体" w:hAnsi="宋体" w:eastAsia="宋体"/>
          <w:sz w:val="24"/>
        </w:rPr>
        <w:t>- **B 站分享**:`[av12345678] xxx https://www.bilibili.com/video/...` → 提取 BV 号与标题,并将链接转换为 `https://www.bilibili.com/video/av12345678` 兼容格式</w:t>
      </w:r>
    </w:p>
    <w:p>
      <w:r>
        <w:rPr>
          <w:rFonts w:ascii="宋体" w:hAnsi="宋体" w:eastAsia="宋体"/>
          <w:sz w:val="24"/>
        </w:rPr>
        <w:t>- **通用链接**:直接提取 URL,标题为 URL 域名</w:t>
      </w:r>
    </w:p>
    <w:p>
      <w:r>
        <w:rPr>
          <w:rFonts w:ascii="宋体" w:hAnsi="宋体" w:eastAsia="宋体"/>
          <w:sz w:val="24"/>
        </w:rPr>
        <w:t>- **PDF 文件**:保存为文档条目,不解析文本</w:t>
      </w:r>
    </w:p>
    <w:p>
      <w:r>
        <w:rPr>
          <w:rFonts w:ascii="宋体" w:hAnsi="宋体" w:eastAsia="宋体"/>
          <w:b/>
          <w:sz w:val="28"/>
        </w:rPr>
        <w:t>4.3 列表操作</w:t>
      </w:r>
    </w:p>
    <w:p>
      <w:r>
        <w:rPr>
          <w:rFonts w:ascii="宋体" w:hAnsi="宋体" w:eastAsia="宋体"/>
          <w:sz w:val="24"/>
        </w:rPr>
        <w:t>- **点击**:打开链接(网页直接用 WebView,PDF 用 Document Viewer)</w:t>
      </w:r>
    </w:p>
    <w:p>
      <w:r>
        <w:rPr>
          <w:rFonts w:ascii="宋体" w:hAnsi="宋体" w:eastAsia="宋体"/>
          <w:sz w:val="24"/>
        </w:rPr>
        <w:t>- **长按**:进入多选模式</w:t>
      </w:r>
    </w:p>
    <w:p>
      <w:r>
        <w:rPr>
          <w:rFonts w:ascii="宋体" w:hAnsi="宋体" w:eastAsia="宋体"/>
          <w:sz w:val="24"/>
        </w:rPr>
        <w:t>- **左滑**:显示删除按钮</w:t>
      </w:r>
    </w:p>
    <w:p>
      <w:r>
        <w:rPr>
          <w:rFonts w:ascii="宋体" w:hAnsi="宋体" w:eastAsia="宋体"/>
          <w:sz w:val="24"/>
        </w:rPr>
        <w:t>- **右滑**:显示打标签按钮</w:t>
      </w:r>
    </w:p>
    <w:p>
      <w:r>
        <w:rPr>
          <w:rFonts w:ascii="宋体" w:hAnsi="宋体" w:eastAsia="宋体"/>
          <w:b/>
          <w:sz w:val="28"/>
        </w:rPr>
        <w:t>4.4 多选与批量</w:t>
      </w:r>
    </w:p>
    <w:p>
      <w:r>
        <w:rPr>
          <w:rFonts w:ascii="宋体" w:hAnsi="宋体" w:eastAsia="宋体"/>
          <w:sz w:val="24"/>
        </w:rPr>
        <w:t>进入多选后:</w:t>
      </w:r>
    </w:p>
    <w:p>
      <w:r>
        <w:rPr>
          <w:rFonts w:ascii="宋体" w:hAnsi="宋体" w:eastAsia="宋体"/>
          <w:sz w:val="24"/>
        </w:rPr>
        <w:t>- 顶部出现"全选"与"取消"</w:t>
      </w:r>
    </w:p>
    <w:p>
      <w:r>
        <w:rPr>
          <w:rFonts w:ascii="宋体" w:hAnsi="宋体" w:eastAsia="宋体"/>
          <w:sz w:val="24"/>
        </w:rPr>
        <w:t>- 底部出现"删除""打标签""取消"三个操作</w:t>
      </w:r>
    </w:p>
    <w:p>
      <w:r>
        <w:rPr>
          <w:rFonts w:ascii="宋体" w:hAnsi="宋体" w:eastAsia="宋体"/>
          <w:sz w:val="24"/>
        </w:rPr>
        <w:t>- 多选模式下点击单项可切换选中状态</w:t>
      </w:r>
    </w:p>
    <w:p>
      <w:r>
        <w:rPr>
          <w:rFonts w:ascii="宋体" w:hAnsi="宋体" w:eastAsia="宋体"/>
          <w:b/>
          <w:sz w:val="28"/>
        </w:rPr>
        <w:t>4.5 搜索与历史</w:t>
      </w:r>
    </w:p>
    <w:p>
      <w:r>
        <w:rPr>
          <w:rFonts w:ascii="宋体" w:hAnsi="宋体" w:eastAsia="宋体"/>
          <w:sz w:val="24"/>
        </w:rPr>
        <w:t>[图 4-2:此处插入搜索界面截图 - 含搜索历史下拉]</w:t>
      </w:r>
    </w:p>
    <w:p>
      <w:r>
        <w:rPr>
          <w:rFonts w:ascii="宋体" w:hAnsi="宋体" w:eastAsia="宋体"/>
          <w:sz w:val="24"/>
        </w:rPr>
        <w:t>首页顶部搜索框支持:</w:t>
      </w:r>
    </w:p>
    <w:p>
      <w:r>
        <w:rPr>
          <w:rFonts w:ascii="宋体" w:hAnsi="宋体" w:eastAsia="宋体"/>
          <w:sz w:val="24"/>
        </w:rPr>
        <w:t>- 实时模糊匹配标题与标签</w:t>
      </w:r>
    </w:p>
    <w:p>
      <w:r>
        <w:rPr>
          <w:rFonts w:ascii="宋体" w:hAnsi="宋体" w:eastAsia="宋体"/>
          <w:sz w:val="24"/>
        </w:rPr>
        <w:t>- 搜索历史下拉(自动记录最近 10 次)</w:t>
      </w:r>
    </w:p>
    <w:p>
      <w:r>
        <w:rPr>
          <w:rFonts w:ascii="宋体" w:hAnsi="宋体" w:eastAsia="宋体"/>
          <w:sz w:val="24"/>
        </w:rPr>
        <w:t>- 历史项右侧 × 可删除单条</w:t>
      </w:r>
    </w:p>
    <w:p>
      <w:r>
        <w:rPr>
          <w:rFonts w:ascii="宋体" w:hAnsi="宋体" w:eastAsia="宋体"/>
          <w:sz w:val="24"/>
        </w:rPr>
        <w:t>- 顶部"清空"按钮可清空全部历史</w:t>
      </w:r>
    </w:p>
    <w:p>
      <w:r>
        <w:t>――――――――――――――――――――――――――――――</w:t>
      </w:r>
    </w:p>
    <w:p>
      <w:r>
        <w:rPr>
          <w:rFonts w:ascii="宋体" w:hAnsi="宋体" w:eastAsia="宋体"/>
          <w:b/>
          <w:sz w:val="36"/>
        </w:rPr>
        <w:t>第 5 章 标签与主题</w:t>
      </w:r>
    </w:p>
    <w:p>
      <w:r>
        <w:rPr>
          <w:rFonts w:ascii="宋体" w:hAnsi="宋体" w:eastAsia="宋体"/>
          <w:b/>
          <w:sz w:val="28"/>
        </w:rPr>
        <w:t>5.1 标签的添加、重命名、删除</w:t>
      </w:r>
    </w:p>
    <w:p>
      <w:r>
        <w:rPr>
          <w:rFonts w:ascii="宋体" w:hAnsi="宋体" w:eastAsia="宋体"/>
          <w:sz w:val="24"/>
        </w:rPr>
        <w:t>**添加**:标签 Tab 顶部 "+" 按钮 → 输入名称 → 保存</w:t>
      </w:r>
    </w:p>
    <w:p>
      <w:r>
        <w:rPr>
          <w:rFonts w:ascii="宋体" w:hAnsi="宋体" w:eastAsia="宋体"/>
          <w:sz w:val="24"/>
        </w:rPr>
        <w:t>**重命名**:长按标签 → 输入新名称</w:t>
      </w:r>
    </w:p>
    <w:p>
      <w:r>
        <w:rPr>
          <w:rFonts w:ascii="宋体" w:hAnsi="宋体" w:eastAsia="宋体"/>
          <w:sz w:val="24"/>
        </w:rPr>
        <w:t>**删除**:长按标签 → 确认(若有链接使用此标签,会同时解除关联)</w:t>
      </w:r>
    </w:p>
    <w:p>
      <w:r>
        <w:rPr>
          <w:rFonts w:ascii="宋体" w:hAnsi="宋体" w:eastAsia="宋体"/>
          <w:b/>
          <w:sz w:val="28"/>
        </w:rPr>
        <w:t>5.2 多标签筛选</w:t>
      </w:r>
    </w:p>
    <w:p>
      <w:r>
        <w:rPr>
          <w:rFonts w:ascii="宋体" w:hAnsi="宋体" w:eastAsia="宋体"/>
          <w:sz w:val="24"/>
        </w:rPr>
        <w:t>在任意链接列表(首页/主题详情等)中,点击顶部标签栏可切换多选状态。选中的标签以"AND"逻辑组合:仅显示同时命中所有标签的链接。</w:t>
      </w:r>
    </w:p>
    <w:p>
      <w:r>
        <w:rPr>
          <w:rFonts w:ascii="宋体" w:hAnsi="宋体" w:eastAsia="宋体"/>
          <w:b/>
          <w:sz w:val="28"/>
        </w:rPr>
        <w:t>5.3 主题创建与订阅</w:t>
      </w:r>
    </w:p>
    <w:p>
      <w:r>
        <w:rPr>
          <w:rFonts w:ascii="宋体" w:hAnsi="宋体" w:eastAsia="宋体"/>
          <w:sz w:val="24"/>
        </w:rPr>
        <w:t>[图 5-1:此处插入主题列表截图]</w:t>
      </w:r>
    </w:p>
    <w:p>
      <w:r>
        <w:rPr>
          <w:rFonts w:ascii="宋体" w:hAnsi="宋体" w:eastAsia="宋体"/>
          <w:sz w:val="24"/>
        </w:rPr>
        <w:t>**创建主题**:主题 Tab "+" → 输入主题名 → 创建</w:t>
      </w:r>
    </w:p>
    <w:p>
      <w:r>
        <w:rPr>
          <w:rFonts w:ascii="宋体" w:hAnsi="宋体" w:eastAsia="宋体"/>
          <w:sz w:val="24"/>
        </w:rPr>
        <w:t>**添加链接到主题**:链接详情页"添加到主题" → 选择主题</w:t>
      </w:r>
    </w:p>
    <w:p>
      <w:r>
        <w:rPr>
          <w:rFonts w:ascii="宋体" w:hAnsi="宋体" w:eastAsia="宋体"/>
          <w:sz w:val="24"/>
        </w:rPr>
        <w:t>**订阅**:部分主题支持订阅源(RSS),自动拉取更新</w:t>
      </w:r>
    </w:p>
    <w:p>
      <w:r>
        <w:rPr>
          <w:rFonts w:ascii="宋体" w:hAnsi="宋体" w:eastAsia="宋体"/>
          <w:b/>
          <w:sz w:val="28"/>
        </w:rPr>
        <w:t>5.4 主题详情</w:t>
      </w:r>
    </w:p>
    <w:p>
      <w:r>
        <w:rPr>
          <w:rFonts w:ascii="宋体" w:hAnsi="宋体" w:eastAsia="宋体"/>
          <w:sz w:val="24"/>
        </w:rPr>
        <w:t>点击主题进入详情页:</w:t>
      </w:r>
    </w:p>
    <w:p>
      <w:r>
        <w:rPr>
          <w:rFonts w:ascii="宋体" w:hAnsi="宋体" w:eastAsia="宋体"/>
          <w:sz w:val="24"/>
        </w:rPr>
        <w:t>- 主题信息:名称、创建时间、链接数</w:t>
      </w:r>
    </w:p>
    <w:p>
      <w:r>
        <w:rPr>
          <w:rFonts w:ascii="宋体" w:hAnsi="宋体" w:eastAsia="宋体"/>
          <w:sz w:val="24"/>
        </w:rPr>
        <w:t>- 链接列表:本主题下的所有链接</w:t>
      </w:r>
    </w:p>
    <w:p>
      <w:r>
        <w:rPr>
          <w:rFonts w:ascii="宋体" w:hAnsi="宋体" w:eastAsia="宋体"/>
          <w:sz w:val="24"/>
        </w:rPr>
        <w:t>- 操作:编辑主题、添加子主题、删除主题</w:t>
      </w:r>
    </w:p>
    <w:p>
      <w:r>
        <w:rPr>
          <w:rFonts w:ascii="宋体" w:hAnsi="宋体" w:eastAsia="宋体"/>
          <w:b/>
          <w:sz w:val="28"/>
        </w:rPr>
        <w:t>5.5 拖拽排序</w:t>
      </w:r>
    </w:p>
    <w:p>
      <w:r>
        <w:rPr>
          <w:rFonts w:ascii="宋体" w:hAnsi="宋体" w:eastAsia="宋体"/>
          <w:sz w:val="24"/>
        </w:rPr>
        <w:t>[图 5-2:此处插入拖拽排序截图 - 主题列表项长按高亮]</w:t>
      </w:r>
    </w:p>
    <w:p>
      <w:r>
        <w:rPr>
          <w:rFonts w:ascii="宋体" w:hAnsi="宋体" w:eastAsia="宋体"/>
          <w:sz w:val="24"/>
        </w:rPr>
        <w:t>长按主题列表项,待高亮后拖拽到目标位置释放即可。系统会持久化新顺序。</w:t>
      </w:r>
    </w:p>
    <w:p>
      <w:r>
        <w:t>――――――――――――――――――――――――――――――</w:t>
      </w:r>
    </w:p>
    <w:p>
      <w:r>
        <w:rPr>
          <w:rFonts w:ascii="宋体" w:hAnsi="宋体" w:eastAsia="宋体"/>
          <w:b/>
          <w:sz w:val="36"/>
        </w:rPr>
        <w:t>第 6 章 阅读功能</w:t>
      </w:r>
    </w:p>
    <w:p>
      <w:r>
        <w:rPr>
          <w:rFonts w:ascii="宋体" w:hAnsi="宋体" w:eastAsia="宋体"/>
          <w:b/>
          <w:sz w:val="28"/>
        </w:rPr>
        <w:t>6.1 网页阅读</w:t>
      </w:r>
    </w:p>
    <w:p>
      <w:r>
        <w:rPr>
          <w:rFonts w:ascii="宋体" w:hAnsi="宋体" w:eastAsia="宋体"/>
          <w:sz w:val="24"/>
        </w:rPr>
        <w:t>[图 6-1:此处插入 WebView 阅读截图 - 顶部进度条 + 底部工具栏]</w:t>
      </w:r>
    </w:p>
    <w:p>
      <w:r>
        <w:rPr>
          <w:rFonts w:ascii="宋体" w:hAnsi="宋体" w:eastAsia="宋体"/>
          <w:sz w:val="24"/>
        </w:rPr>
        <w:t>点击链接中的网页类型,进入 WebViewActivity:</w:t>
      </w:r>
    </w:p>
    <w:p>
      <w:r>
        <w:rPr>
          <w:rFonts w:ascii="宋体" w:hAnsi="宋体" w:eastAsia="宋体"/>
          <w:sz w:val="24"/>
        </w:rPr>
        <w:t>- 顶部:标题 + 返回 + 收藏 + 分享</w:t>
      </w:r>
    </w:p>
    <w:p>
      <w:r>
        <w:rPr>
          <w:rFonts w:ascii="宋体" w:hAnsi="宋体" w:eastAsia="宋体"/>
          <w:sz w:val="24"/>
        </w:rPr>
        <w:t>- 中部:网页内容</w:t>
      </w:r>
    </w:p>
    <w:p>
      <w:r>
        <w:rPr>
          <w:rFonts w:ascii="宋体" w:hAnsi="宋体" w:eastAsia="宋体"/>
          <w:sz w:val="24"/>
        </w:rPr>
        <w:t>- 底部:进度条 + 字号 + 亮度 + 画中画</w:t>
      </w:r>
    </w:p>
    <w:p>
      <w:r>
        <w:rPr>
          <w:rFonts w:ascii="宋体" w:hAnsi="宋体" w:eastAsia="宋体"/>
          <w:sz w:val="24"/>
        </w:rPr>
        <w:t>**功能点**:</w:t>
      </w:r>
    </w:p>
    <w:p>
      <w:r>
        <w:rPr>
          <w:rFonts w:ascii="宋体" w:hAnsi="宋体" w:eastAsia="宋体"/>
          <w:sz w:val="24"/>
        </w:rPr>
        <w:t>- **字号调节**:点击"字号"按钮,弹窗选择小/标准/大/超大</w:t>
      </w:r>
    </w:p>
    <w:p>
      <w:r>
        <w:rPr>
          <w:rFonts w:ascii="宋体" w:hAnsi="宋体" w:eastAsia="宋体"/>
          <w:sz w:val="24"/>
        </w:rPr>
        <w:t>- **亮度调节**:点击"亮度"按钮,横向滑动条调节</w:t>
      </w:r>
    </w:p>
    <w:p>
      <w:r>
        <w:rPr>
          <w:rFonts w:ascii="宋体" w:hAnsi="宋体" w:eastAsia="宋体"/>
          <w:sz w:val="24"/>
        </w:rPr>
        <w:t>- **后台播放**:网页中的视频/音频,点击播放后按 Home 键,后台继续播放</w:t>
      </w:r>
    </w:p>
    <w:p>
      <w:r>
        <w:rPr>
          <w:rFonts w:ascii="宋体" w:hAnsi="宋体" w:eastAsia="宋体"/>
          <w:sz w:val="24"/>
        </w:rPr>
        <w:t>- **画中画**:支持系统级 PiP,小窗继续播放</w:t>
      </w:r>
    </w:p>
    <w:p>
      <w:r>
        <w:rPr>
          <w:rFonts w:ascii="宋体" w:hAnsi="宋体" w:eastAsia="宋体"/>
          <w:sz w:val="24"/>
        </w:rPr>
        <w:t>- **阅读历史**:每次打开链接,自动更新"最近打开"时间</w:t>
      </w:r>
    </w:p>
    <w:p>
      <w:r>
        <w:rPr>
          <w:rFonts w:ascii="宋体" w:hAnsi="宋体" w:eastAsia="宋体"/>
          <w:b/>
          <w:sz w:val="28"/>
        </w:rPr>
        <w:t>6.2 PDF 阅读</w:t>
      </w:r>
    </w:p>
    <w:p>
      <w:r>
        <w:rPr>
          <w:rFonts w:ascii="宋体" w:hAnsi="宋体" w:eastAsia="宋体"/>
          <w:sz w:val="24"/>
        </w:rPr>
        <w:t>[图 6-2:此处插入 PDF 阅读截图 - 左侧目录抽屉]</w:t>
      </w:r>
    </w:p>
    <w:p>
      <w:r>
        <w:rPr>
          <w:rFonts w:ascii="宋体" w:hAnsi="宋体" w:eastAsia="宋体"/>
          <w:sz w:val="24"/>
        </w:rPr>
        <w:t>点击 PDF 类型链接或从文件管理器打开 PDF,进入 DocumentViewerActivity:</w:t>
      </w:r>
    </w:p>
    <w:p>
      <w:r>
        <w:rPr>
          <w:rFonts w:ascii="宋体" w:hAnsi="宋体" w:eastAsia="宋体"/>
          <w:sz w:val="24"/>
        </w:rPr>
        <w:t>- 左侧滑出:目录(自动从 PDF Outline 提取)</w:t>
      </w:r>
    </w:p>
    <w:p>
      <w:r>
        <w:rPr>
          <w:rFonts w:ascii="宋体" w:hAnsi="宋体" w:eastAsia="宋体"/>
          <w:sz w:val="24"/>
        </w:rPr>
        <w:t>- 右侧滑出:书签(用户手动添加)</w:t>
      </w:r>
    </w:p>
    <w:p>
      <w:r>
        <w:rPr>
          <w:rFonts w:ascii="宋体" w:hAnsi="宋体" w:eastAsia="宋体"/>
          <w:sz w:val="24"/>
        </w:rPr>
        <w:t>- 底部:页码跳转 + 缩放</w:t>
      </w:r>
    </w:p>
    <w:p>
      <w:r>
        <w:rPr>
          <w:rFonts w:ascii="宋体" w:hAnsi="宋体" w:eastAsia="宋体"/>
          <w:sz w:val="24"/>
        </w:rPr>
        <w:t>**功能点**:</w:t>
      </w:r>
    </w:p>
    <w:p>
      <w:r>
        <w:rPr>
          <w:rFonts w:ascii="宋体" w:hAnsi="宋体" w:eastAsia="宋体"/>
          <w:sz w:val="24"/>
        </w:rPr>
        <w:t>- **目录自动提取**:打开 PDF 时调用 PdfOutlineExtractor 解析大纲</w:t>
      </w:r>
    </w:p>
    <w:p>
      <w:r>
        <w:rPr>
          <w:rFonts w:ascii="宋体" w:hAnsi="宋体" w:eastAsia="宋体"/>
          <w:sz w:val="24"/>
        </w:rPr>
        <w:t>- **阅读进度记忆**:关闭后重新打开,自动跳转到上次阅读位置</w:t>
      </w:r>
    </w:p>
    <w:p>
      <w:r>
        <w:rPr>
          <w:rFonts w:ascii="宋体" w:hAnsi="宋体" w:eastAsia="宋体"/>
          <w:sz w:val="24"/>
        </w:rPr>
        <w:t>- **书签**:点击页面右上角 ☆ 添加书签</w:t>
      </w:r>
    </w:p>
    <w:p>
      <w:r>
        <w:rPr>
          <w:rFonts w:ascii="宋体" w:hAnsi="宋体" w:eastAsia="宋体"/>
          <w:sz w:val="24"/>
        </w:rPr>
        <w:t>- **缩放**:双指捏合或双击切换缩放</w:t>
      </w:r>
    </w:p>
    <w:p>
      <w:r>
        <w:rPr>
          <w:rFonts w:ascii="宋体" w:hAnsi="宋体" w:eastAsia="宋体"/>
          <w:b/>
          <w:sz w:val="28"/>
        </w:rPr>
        <w:t>6.3 桌面快捷方式</w:t>
      </w:r>
    </w:p>
    <w:p>
      <w:r>
        <w:rPr>
          <w:rFonts w:ascii="宋体" w:hAnsi="宋体" w:eastAsia="宋体"/>
          <w:sz w:val="24"/>
        </w:rPr>
        <w:t>[图 6-3:此处插入桌面快捷方式截图 - 桌面长按菜单]</w:t>
      </w:r>
    </w:p>
    <w:p>
      <w:r>
        <w:rPr>
          <w:rFonts w:ascii="宋体" w:hAnsi="宋体" w:eastAsia="宋体"/>
          <w:sz w:val="24"/>
        </w:rPr>
        <w:t>长按读享桌面图标,在弹出的快捷菜单中可看到"创建快捷方式"选项:</w:t>
      </w:r>
    </w:p>
    <w:p>
      <w:r>
        <w:rPr>
          <w:rFonts w:ascii="宋体" w:hAnsi="宋体" w:eastAsia="宋体"/>
          <w:sz w:val="24"/>
        </w:rPr>
        <w:t>- 选中后,选择目标 URL(从已保存的链接中选)</w:t>
      </w:r>
    </w:p>
    <w:p>
      <w:r>
        <w:rPr>
          <w:rFonts w:ascii="宋体" w:hAnsi="宋体" w:eastAsia="宋体"/>
          <w:sz w:val="24"/>
        </w:rPr>
        <w:t>- 在桌面创建图标,点击直接打开该 URL</w:t>
      </w:r>
    </w:p>
    <w:p>
      <w:r>
        <w:rPr>
          <w:rFonts w:ascii="宋体" w:hAnsi="宋体" w:eastAsia="宋体"/>
          <w:b/>
          <w:sz w:val="28"/>
        </w:rPr>
        <w:t>6.4 统计</w:t>
      </w:r>
    </w:p>
    <w:p>
      <w:r>
        <w:rPr>
          <w:rFonts w:ascii="宋体" w:hAnsi="宋体" w:eastAsia="宋体"/>
          <w:sz w:val="24"/>
        </w:rPr>
        <w:t>[图 6-4:此处插入统计页面截图 - 点击次数折线图]</w:t>
      </w:r>
    </w:p>
    <w:p>
      <w:r>
        <w:rPr>
          <w:rFonts w:ascii="宋体" w:hAnsi="宋体" w:eastAsia="宋体"/>
          <w:sz w:val="24"/>
        </w:rPr>
        <w:t>设置 → 阅读统计,显示:</w:t>
      </w:r>
    </w:p>
    <w:p>
      <w:r>
        <w:rPr>
          <w:rFonts w:ascii="宋体" w:hAnsi="宋体" w:eastAsia="宋体"/>
          <w:sz w:val="24"/>
        </w:rPr>
        <w:t>- 总点击次数</w:t>
      </w:r>
    </w:p>
    <w:p>
      <w:r>
        <w:rPr>
          <w:rFonts w:ascii="宋体" w:hAnsi="宋体" w:eastAsia="宋体"/>
          <w:sz w:val="24"/>
        </w:rPr>
        <w:t>- 每日点击折线图</w:t>
      </w:r>
    </w:p>
    <w:p>
      <w:r>
        <w:rPr>
          <w:rFonts w:ascii="宋体" w:hAnsi="宋体" w:eastAsia="宋体"/>
          <w:sz w:val="24"/>
        </w:rPr>
        <w:t>- 最常点击的 10 个链接</w:t>
      </w:r>
    </w:p>
    <w:p>
      <w:r>
        <w:t>――――――――――――――――――――――――――――――</w:t>
      </w:r>
    </w:p>
    <w:p>
      <w:r>
        <w:rPr>
          <w:rFonts w:ascii="宋体" w:hAnsi="宋体" w:eastAsia="宋体"/>
          <w:b/>
          <w:sz w:val="36"/>
        </w:rPr>
        <w:t>第 7 章 同步与导入导出</w:t>
      </w:r>
    </w:p>
    <w:p>
      <w:r>
        <w:rPr>
          <w:rFonts w:ascii="宋体" w:hAnsi="宋体" w:eastAsia="宋体"/>
          <w:b/>
          <w:sz w:val="28"/>
        </w:rPr>
        <w:t>7.1 同步</w:t>
      </w:r>
    </w:p>
    <w:p>
      <w:r>
        <w:rPr>
          <w:rFonts w:ascii="宋体" w:hAnsi="宋体" w:eastAsia="宋体"/>
          <w:sz w:val="24"/>
        </w:rPr>
        <w:t>读享支持跨设备同步:</w:t>
      </w:r>
    </w:p>
    <w:p>
      <w:r>
        <w:rPr>
          <w:rFonts w:ascii="宋体" w:hAnsi="宋体" w:eastAsia="宋体"/>
          <w:sz w:val="24"/>
        </w:rPr>
        <w:t>- **同步源**:可指向本地目录或 WebDAV 服务</w:t>
      </w:r>
    </w:p>
    <w:p>
      <w:r>
        <w:rPr>
          <w:rFonts w:ascii="宋体" w:hAnsi="宋体" w:eastAsia="宋体"/>
          <w:sz w:val="24"/>
        </w:rPr>
        <w:t>- **触发方式**:手动(设置 → 立即同步)或自动(打开 App 时检测)</w:t>
      </w:r>
    </w:p>
    <w:p>
      <w:r>
        <w:rPr>
          <w:rFonts w:ascii="宋体" w:hAnsi="宋体" w:eastAsia="宋体"/>
          <w:sz w:val="24"/>
        </w:rPr>
        <w:t>- **冲突处理**:以最新时间戳为准</w:t>
      </w:r>
    </w:p>
    <w:p>
      <w:r>
        <w:rPr>
          <w:rFonts w:ascii="宋体" w:hAnsi="宋体" w:eastAsia="宋体"/>
          <w:b/>
          <w:sz w:val="28"/>
        </w:rPr>
        <w:t>7.2 导出</w:t>
      </w:r>
    </w:p>
    <w:p>
      <w:r>
        <w:rPr>
          <w:rFonts w:ascii="宋体" w:hAnsi="宋体" w:eastAsia="宋体"/>
          <w:sz w:val="24"/>
        </w:rPr>
        <w:t>设置 → 导出,选择导出格式:</w:t>
      </w:r>
    </w:p>
    <w:p>
      <w:r>
        <w:rPr>
          <w:rFonts w:ascii="宋体" w:hAnsi="宋体" w:eastAsia="宋体"/>
          <w:sz w:val="24"/>
        </w:rPr>
        <w:t>- **JSON**:完整数据(含标签、主题)</w:t>
      </w:r>
    </w:p>
    <w:p>
      <w:r>
        <w:rPr>
          <w:rFonts w:ascii="宋体" w:hAnsi="宋体" w:eastAsia="宋体"/>
          <w:sz w:val="24"/>
        </w:rPr>
        <w:t>- **CSV**:仅链接表,适合导入 Excel</w:t>
      </w:r>
    </w:p>
    <w:p>
      <w:r>
        <w:rPr>
          <w:rFonts w:ascii="宋体" w:hAnsi="宋体" w:eastAsia="宋体"/>
          <w:b/>
          <w:sz w:val="28"/>
        </w:rPr>
        <w:t>7.3 导入</w:t>
      </w:r>
    </w:p>
    <w:p>
      <w:r>
        <w:rPr>
          <w:rFonts w:ascii="宋体" w:hAnsi="宋体" w:eastAsia="宋体"/>
          <w:sz w:val="24"/>
        </w:rPr>
        <w:t>设置 → 导入,选择 JSON 文件:</w:t>
      </w:r>
    </w:p>
    <w:p>
      <w:r>
        <w:rPr>
          <w:rFonts w:ascii="宋体" w:hAnsi="宋体" w:eastAsia="宋体"/>
          <w:sz w:val="24"/>
        </w:rPr>
        <w:t>- 弹窗预览待导入的条目数</w:t>
      </w:r>
    </w:p>
    <w:p>
      <w:r>
        <w:rPr>
          <w:rFonts w:ascii="宋体" w:hAnsi="宋体" w:eastAsia="宋体"/>
          <w:sz w:val="24"/>
        </w:rPr>
        <w:t>- 选择"合并"(已存在跳过)或"覆盖"(强制更新)</w:t>
      </w:r>
    </w:p>
    <w:p>
      <w:r>
        <w:rPr>
          <w:rFonts w:ascii="宋体" w:hAnsi="宋体" w:eastAsia="宋体"/>
          <w:b/>
          <w:sz w:val="28"/>
        </w:rPr>
        <w:t>7.4 备份建议</w:t>
      </w:r>
    </w:p>
    <w:p>
      <w:r>
        <w:rPr>
          <w:rFonts w:ascii="宋体" w:hAnsi="宋体" w:eastAsia="宋体"/>
          <w:sz w:val="24"/>
        </w:rPr>
        <w:t>- 每周导出一次 JSON 备份</w:t>
      </w:r>
    </w:p>
    <w:p>
      <w:r>
        <w:rPr>
          <w:rFonts w:ascii="宋体" w:hAnsi="宋体" w:eastAsia="宋体"/>
          <w:sz w:val="24"/>
        </w:rPr>
        <w:t>- 备份文件建议保存到云盘或电脑</w:t>
      </w:r>
    </w:p>
    <w:p>
      <w:r>
        <w:rPr>
          <w:rFonts w:ascii="宋体" w:hAnsi="宋体" w:eastAsia="宋体"/>
          <w:sz w:val="24"/>
        </w:rPr>
        <w:t>- 切换设备时,先在新设备安装读享,再导入备份</w:t>
      </w:r>
    </w:p>
    <w:p>
      <w:r>
        <w:t>――――――――――――――――――――――――――――――</w:t>
      </w:r>
    </w:p>
    <w:p>
      <w:r>
        <w:rPr>
          <w:rFonts w:ascii="宋体" w:hAnsi="宋体" w:eastAsia="宋体"/>
          <w:b/>
          <w:sz w:val="36"/>
        </w:rPr>
        <w:t>第 8 章 常见问题</w:t>
      </w:r>
    </w:p>
    <w:p>
      <w:r>
        <w:rPr>
          <w:rFonts w:ascii="宋体" w:hAnsi="宋体" w:eastAsia="宋体"/>
          <w:b/>
          <w:sz w:val="28"/>
        </w:rPr>
        <w:t>8.1 链接抓不到怎么办</w:t>
      </w:r>
    </w:p>
    <w:p>
      <w:r>
        <w:rPr>
          <w:rFonts w:ascii="宋体" w:hAnsi="宋体" w:eastAsia="宋体"/>
          <w:sz w:val="24"/>
        </w:rPr>
        <w:t>- 确认分享时选中了"读享"目标</w:t>
      </w:r>
    </w:p>
    <w:p>
      <w:r>
        <w:rPr>
          <w:rFonts w:ascii="宋体" w:hAnsi="宋体" w:eastAsia="宋体"/>
          <w:sz w:val="24"/>
        </w:rPr>
        <w:t>- 部分 App 的分享内容是图片而非文本,读享无法直接解析;可复制链接后到读享首页"+"手动粘贴</w:t>
      </w:r>
    </w:p>
    <w:p>
      <w:r>
        <w:rPr>
          <w:rFonts w:ascii="宋体" w:hAnsi="宋体" w:eastAsia="宋体"/>
          <w:sz w:val="24"/>
        </w:rPr>
        <w:t>- 检查读享是否被电池优化"杀掉"白名单</w:t>
      </w:r>
    </w:p>
    <w:p>
      <w:r>
        <w:rPr>
          <w:rFonts w:ascii="宋体" w:hAnsi="宋体" w:eastAsia="宋体"/>
          <w:b/>
          <w:sz w:val="28"/>
        </w:rPr>
        <w:t>8.2 PDF 打开失败</w:t>
      </w:r>
    </w:p>
    <w:p>
      <w:r>
        <w:rPr>
          <w:rFonts w:ascii="宋体" w:hAnsi="宋体" w:eastAsia="宋体"/>
          <w:sz w:val="24"/>
        </w:rPr>
        <w:t>- 确认 PDF 文件未损坏(可在他处打开)</w:t>
      </w:r>
    </w:p>
    <w:p>
      <w:r>
        <w:rPr>
          <w:rFonts w:ascii="宋体" w:hAnsi="宋体" w:eastAsia="宋体"/>
          <w:sz w:val="24"/>
        </w:rPr>
        <w:t>- 确认 PDF 已在系统下载目录中,或通过读享的"接收 PDF 分享"进入</w:t>
      </w:r>
    </w:p>
    <w:p>
      <w:r>
        <w:rPr>
          <w:rFonts w:ascii="宋体" w:hAnsi="宋体" w:eastAsia="宋体"/>
          <w:sz w:val="24"/>
        </w:rPr>
        <w:t>- 大文件(&gt;100MB)可能加载慢,耐心等待</w:t>
      </w:r>
    </w:p>
    <w:p>
      <w:r>
        <w:rPr>
          <w:rFonts w:ascii="宋体" w:hAnsi="宋体" w:eastAsia="宋体"/>
          <w:b/>
          <w:sz w:val="28"/>
        </w:rPr>
        <w:t>8.3 通知权限被拒绝</w:t>
      </w:r>
    </w:p>
    <w:p>
      <w:r>
        <w:rPr>
          <w:rFonts w:ascii="宋体" w:hAnsi="宋体" w:eastAsia="宋体"/>
          <w:sz w:val="24"/>
        </w:rPr>
        <w:t>- 后台播放仍可工作,但无法显示通知栏控件</w:t>
      </w:r>
    </w:p>
    <w:p>
      <w:r>
        <w:rPr>
          <w:rFonts w:ascii="宋体" w:hAnsi="宋体" w:eastAsia="宋体"/>
          <w:sz w:val="24"/>
        </w:rPr>
        <w:t>- 若需通知控件,设置 → 应用 → 读享 → 通知 → 允许</w:t>
      </w:r>
    </w:p>
    <w:p>
      <w:r>
        <w:rPr>
          <w:rFonts w:ascii="宋体" w:hAnsi="宋体" w:eastAsia="宋体"/>
          <w:b/>
          <w:sz w:val="28"/>
        </w:rPr>
        <w:t>8.4 占用空间过大</w:t>
      </w:r>
    </w:p>
    <w:p>
      <w:r>
        <w:rPr>
          <w:rFonts w:ascii="宋体" w:hAnsi="宋体" w:eastAsia="宋体"/>
          <w:sz w:val="24"/>
        </w:rPr>
        <w:t>- 设置 → 存储,可查看数据库大小</w:t>
      </w:r>
    </w:p>
    <w:p>
      <w:r>
        <w:rPr>
          <w:rFonts w:ascii="宋体" w:hAnsi="宋体" w:eastAsia="宋体"/>
          <w:sz w:val="24"/>
        </w:rPr>
        <w:t>- 清理归档:对不需要的链接执行"删除"</w:t>
      </w:r>
    </w:p>
    <w:p>
      <w:r>
        <w:rPr>
          <w:rFonts w:ascii="宋体" w:hAnsi="宋体" w:eastAsia="宋体"/>
          <w:sz w:val="24"/>
        </w:rPr>
        <w:t>- 导出后定期删除旧链接</w:t>
      </w:r>
    </w:p>
    <w:p>
      <w:r>
        <w:rPr>
          <w:rFonts w:ascii="宋体" w:hAnsi="宋体" w:eastAsia="宋体"/>
          <w:b/>
          <w:sz w:val="28"/>
        </w:rPr>
        <w:t>8.5 联系与反馈</w:t>
      </w:r>
    </w:p>
    <w:p>
      <w:r>
        <w:rPr>
          <w:rFonts w:ascii="宋体" w:hAnsi="宋体" w:eastAsia="宋体"/>
          <w:sz w:val="24"/>
        </w:rPr>
        <w:t>- 邮箱:《zhangsan@example.com》</w:t>
      </w:r>
    </w:p>
    <w:p>
      <w:r>
        <w:rPr>
          <w:rFonts w:ascii="宋体" w:hAnsi="宋体" w:eastAsia="宋体"/>
          <w:sz w:val="24"/>
        </w:rPr>
        <w:t>- 项目主页:[https://github.com/notfresh/reading-share-android](https://github.com/notfresh/reading-share-android)</w:t>
      </w:r>
    </w:p>
    <w:p>
      <w:r>
        <w:rPr>
          <w:rFonts w:ascii="宋体" w:hAnsi="宋体" w:eastAsia="宋体"/>
          <w:sz w:val="24"/>
        </w:rPr>
        <w:t>- Issue 区:在 GitHub 项目主页提 Issue</w:t>
      </w:r>
    </w:p>
    <w:p>
      <w:r>
        <w:t>――――――――――――――――――――――――――――――</w:t>
      </w:r>
    </w:p>
    <w:p>
      <w:r>
        <w:rPr>
          <w:rFonts w:ascii="宋体" w:hAnsi="宋体" w:eastAsia="宋体"/>
          <w:b/>
          <w:sz w:val="36"/>
        </w:rP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字段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值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软件全称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读享 V1.0 软件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软件简称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读享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版本号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著作权人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《XX 有限公司》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文档版本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编写日期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2026-06-14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联系方式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  <w:t>《zhangsan@example.com》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 xml:space="preserve"> 页 /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读享 V1.0 软件 - 用户手册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